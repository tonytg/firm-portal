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Pillar 2 – Diagnostic Interface (Screen 2)</w:t>
      </w:r>
    </w:p>
    <w:p/>
    <w:p>
      <w:pPr>
        <w:pStyle w:val="Heading1"/>
      </w:pPr>
      <w:r>
        <w:t>Entry Logic – Industry Selection</w:t>
      </w:r>
    </w:p>
    <w:p>
      <w:r>
        <w:t>Industry (Dropdown) – Mandatory</w:t>
      </w:r>
    </w:p>
    <w:p>
      <w:pPr>
        <w:pStyle w:val="Heading1"/>
      </w:pPr>
      <w:r>
        <w:t>Filtering Logic</w:t>
      </w:r>
    </w:p>
    <w:p>
      <w:r>
        <w:t>Core questions always visible</w:t>
      </w:r>
    </w:p>
    <w:p>
      <w:pPr>
        <w:pStyle w:val="ListBullet"/>
      </w:pPr>
      <w:r>
        <w:t>Hospital → show [HOSP] rows</w:t>
      </w:r>
    </w:p>
    <w:p>
      <w:pPr>
        <w:pStyle w:val="ListBullet"/>
      </w:pPr>
      <w:r>
        <w:t>F&amp;B → show [F&amp;B] rows</w:t>
      </w:r>
    </w:p>
    <w:p>
      <w:pPr>
        <w:pStyle w:val="ListBullet"/>
      </w:pPr>
      <w:r>
        <w:t>Construction → future [CONST] rows</w:t>
      </w:r>
    </w:p>
    <w:p>
      <w:pPr>
        <w:pStyle w:val="Heading1"/>
      </w:pPr>
      <w:r>
        <w:t>Governance Sections</w:t>
      </w:r>
    </w:p>
    <w:p>
      <w:pPr>
        <w:pStyle w:val="ListBullet"/>
      </w:pPr>
      <w:r>
        <w:t>Governance Structure</w:t>
      </w:r>
    </w:p>
    <w:p>
      <w:pPr>
        <w:pStyle w:val="ListBullet"/>
      </w:pPr>
      <w:r>
        <w:t>Risk Appetite</w:t>
      </w:r>
    </w:p>
    <w:p>
      <w:pPr>
        <w:pStyle w:val="ListBullet"/>
      </w:pPr>
      <w:r>
        <w:t>Risk Tolerance</w:t>
      </w:r>
    </w:p>
    <w:p>
      <w:pPr>
        <w:pStyle w:val="ListBullet"/>
      </w:pPr>
      <w:r>
        <w:t>Quantitative Limits</w:t>
      </w:r>
    </w:p>
    <w:p>
      <w:pPr>
        <w:pStyle w:val="ListBullet"/>
      </w:pPr>
      <w:r>
        <w:t>KRI Design &amp; Monitoring</w:t>
      </w:r>
    </w:p>
    <w:p>
      <w:pPr>
        <w:pStyle w:val="ListBullet"/>
      </w:pPr>
      <w:r>
        <w:t>Velocity &amp; Override</w:t>
      </w:r>
    </w:p>
    <w:p>
      <w:pPr>
        <w:pStyle w:val="ListBullet"/>
      </w:pPr>
      <w:r>
        <w:t>Escalation Discipline</w:t>
      </w:r>
    </w:p>
    <w:p>
      <w:pPr>
        <w:pStyle w:val="ListBullet"/>
      </w:pPr>
      <w:r>
        <w:t>Three Lines Accountability</w:t>
      </w:r>
    </w:p>
    <w:p>
      <w:pPr>
        <w:pStyle w:val="ListBullet"/>
      </w:pPr>
      <w:r>
        <w:t>Board Oversight</w:t>
      </w:r>
    </w:p>
    <w:p>
      <w:pPr>
        <w:pStyle w:val="ListBullet"/>
      </w:pPr>
      <w:r>
        <w:t>Regulatory Governance</w:t>
      </w:r>
    </w:p>
    <w:p>
      <w:pPr>
        <w:pStyle w:val="ListBullet"/>
      </w:pPr>
      <w:r>
        <w:t>Risk Integration</w:t>
      </w:r>
    </w:p>
    <w:p>
      <w:pPr>
        <w:pStyle w:val="ListBullet"/>
      </w:pPr>
      <w:r>
        <w:t>Monitoring &amp; Reporting</w:t>
      </w:r>
    </w:p>
    <w:p>
      <w:pPr>
        <w:pStyle w:val="Heading1"/>
      </w:pPr>
      <w:r>
        <w:t>Question Block Structure</w:t>
      </w:r>
    </w:p>
    <w:p>
      <w:r>
        <w:t>Question text</w:t>
      </w:r>
    </w:p>
    <w:p>
      <w:r>
        <w:t>Evidence required</w:t>
      </w:r>
    </w:p>
    <w:p>
      <w:r>
        <w:t>Input field</w:t>
      </w:r>
    </w:p>
    <w:p>
      <w:pPr>
        <w:pStyle w:val="Heading1"/>
      </w:pPr>
      <w:r>
        <w:t>Display Structure</w:t>
      </w:r>
    </w:p>
    <w:p>
      <w:r>
        <w:t>Core Questions</w:t>
      </w:r>
    </w:p>
    <w:p>
      <w:r>
        <w:t>Additional Questions (if applicable)</w:t>
      </w:r>
    </w:p>
    <w:p>
      <w:pPr>
        <w:pStyle w:val="Heading1"/>
      </w:pPr>
      <w:r>
        <w:t>Action Buttons</w:t>
      </w:r>
    </w:p>
    <w:p>
      <w:r>
        <w:t>Save</w:t>
      </w:r>
    </w:p>
    <w:p>
      <w:r>
        <w:t>Submit Section</w:t>
      </w:r>
    </w:p>
    <w:p>
      <w:r>
        <w:t>Edit</w:t>
      </w:r>
    </w:p>
    <w:p>
      <w:r>
        <w:t>Submit Diagnostic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